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color w:val="111827"/>
          <w:sz w:val="38"/>
        </w:rPr>
        <w:t>【姓名】</w:t>
      </w:r>
    </w:p>
    <w:p>
      <w:pPr>
        <w:spacing w:after="20"/>
      </w:pPr>
      <w:r>
        <w:rPr>
          <w:rFonts w:ascii="微软雅黑" w:hAnsi="微软雅黑" w:eastAsia="微软雅黑"/>
          <w:b/>
          <w:color w:val="2563EB"/>
          <w:sz w:val="21"/>
        </w:rPr>
        <w:t>【目标岗位】 ｜ 【工作年限】 ｜ 【城市】</w:t>
      </w:r>
    </w:p>
    <w:p>
      <w:pPr>
        <w:spacing w:after="40"/>
      </w:pPr>
      <w:r>
        <w:rPr>
          <w:rFonts w:ascii="微软雅黑" w:hAnsi="微软雅黑" w:eastAsia="微软雅黑"/>
          <w:color w:val="6B7280"/>
          <w:sz w:val="18"/>
        </w:rPr>
        <w:t>手机：【手机号】　｜　邮箱：【邮箱】　｜　GitHub：【仓库地址】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求职意向</w:t>
      </w:r>
    </w:p>
    <w:p>
      <w:pPr>
        <w:spacing w:before="20" w:after="20" w:line="259" w:lineRule="auto"/>
      </w:pPr>
      <w:r>
        <w:rPr>
          <w:rFonts w:ascii="微软雅黑" w:hAnsi="微软雅黑" w:eastAsia="微软雅黑"/>
          <w:color w:val="374151"/>
          <w:sz w:val="19"/>
        </w:rPr>
        <w:t>【目标岗位】，期望城市【城市】，可【到岗时间】到岗。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教育经历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【学校】　【专业】（【学历】）</w:t>
      </w:r>
      <w:r>
        <w:rPr>
          <w:rFonts w:ascii="微软雅黑" w:hAnsi="微软雅黑" w:eastAsia="微软雅黑"/>
          <w:color w:val="6B7280"/>
          <w:sz w:val="17"/>
        </w:rPr>
        <w:tab/>
        <w:t>【开始时间】 - 【结束时间】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主修课程：【课程 1、课程 2、课程 3】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成绩与荣誉：【GPA / 排名 / 奖学金】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专业技能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语言与框架：【语言、框架、版本】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数据与中间件：【数据库、缓存、消息队列】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工程能力：【构建工具、版本管理、容器、测试】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工作经历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【公司】　【岗位】</w:t>
      </w:r>
      <w:r>
        <w:rPr>
          <w:rFonts w:ascii="微软雅黑" w:hAnsi="微软雅黑" w:eastAsia="微软雅黑"/>
          <w:color w:val="6B7280"/>
          <w:sz w:val="17"/>
        </w:rPr>
        <w:tab/>
        <w:t>【开始时间】 - 【结束时间】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负责【业务范围】，通过【技术手段】解决问题，【可量化结果】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实现【功能点】，使用【技术方案】，【可量化结果】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实习经历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【公司】　【岗位】</w:t>
      </w:r>
      <w:r>
        <w:rPr>
          <w:rFonts w:ascii="微软雅黑" w:hAnsi="微软雅黑" w:eastAsia="微软雅黑"/>
          <w:color w:val="6B7280"/>
          <w:sz w:val="17"/>
        </w:rPr>
        <w:tab/>
        <w:t>【开始时间】 - 【结束时间】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负责【业务范围】，【可量化结果】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项目经历</w:t>
      </w:r>
    </w:p>
    <w:p>
      <w:pPr>
        <w:tabs>
          <w:tab w:pos="9865" w:val="right"/>
        </w:tabs>
        <w:spacing w:before="60" w:after="20"/>
      </w:pPr>
      <w:r>
        <w:rPr>
          <w:rFonts w:ascii="微软雅黑" w:hAnsi="微软雅黑" w:eastAsia="微软雅黑"/>
          <w:b/>
          <w:color w:val="111827"/>
          <w:sz w:val="19"/>
        </w:rPr>
        <w:t>【项目名称】（【技术栈】）　【担任角色】</w:t>
      </w:r>
      <w:r>
        <w:rPr>
          <w:rFonts w:ascii="微软雅黑" w:hAnsi="微软雅黑" w:eastAsia="微软雅黑"/>
          <w:color w:val="6B7280"/>
          <w:sz w:val="17"/>
        </w:rPr>
        <w:tab/>
        <w:t>【开始时间】 - 【结束时间】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项目描述：【一句话说明业务目标与用户】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负责【模块/职责】，采用【方案】，解决【具体问题】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实现【亮点功能】，【可量化结果，如 QPS 提升 40%、耗时降低 60%】</w:t>
      </w:r>
    </w:p>
    <w:p>
      <w:pPr>
        <w:keepNext/>
        <w:spacing w:before="100" w:after="40"/>
        <w:pBdr>
          <w:bottom w:val="single" w:sz="6" w:space="2" w:color="D1D5DB"/>
        </w:pBdr>
      </w:pPr>
      <w:r>
        <w:rPr>
          <w:rFonts w:ascii="微软雅黑" w:hAnsi="微软雅黑" w:eastAsia="微软雅黑"/>
          <w:b/>
          <w:color w:val="111827"/>
          <w:sz w:val="22"/>
        </w:rPr>
        <w:t>自我评价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【技术偏好或学习习惯】</w:t>
      </w:r>
    </w:p>
    <w:p>
      <w:pPr>
        <w:spacing w:before="0" w:after="0" w:line="259" w:lineRule="auto"/>
        <w:ind w:left="227"/>
      </w:pPr>
      <w:r>
        <w:rPr>
          <w:rFonts w:ascii="微软雅黑" w:hAnsi="微软雅黑" w:eastAsia="微软雅黑"/>
          <w:color w:val="2563EB"/>
          <w:sz w:val="19"/>
        </w:rPr>
        <w:t xml:space="preserve">• </w:t>
      </w:r>
      <w:r>
        <w:rPr>
          <w:rFonts w:ascii="微软雅黑" w:hAnsi="微软雅黑" w:eastAsia="微软雅黑"/>
          <w:color w:val="374151"/>
          <w:sz w:val="19"/>
        </w:rPr>
        <w:t>【协作方式或文档习惯】</w:t>
      </w:r>
    </w:p>
    <w:sectPr w:rsidR="00FC693F" w:rsidRPr="0006063C" w:rsidSect="00034616">
      <w:pgSz w:w="11906" w:h="16838"/>
      <w:pgMar w:top="567" w:right="1020" w:bottom="51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